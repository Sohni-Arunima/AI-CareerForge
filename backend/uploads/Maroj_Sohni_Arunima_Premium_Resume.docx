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MAROJU SOHNI ARUNIMA</w:t>
      </w:r>
    </w:p>
    <w:p>
      <w:pPr>
        <w:jc w:val="center"/>
      </w:pPr>
      <w:r>
        <w:t>Hyderabad, India | Email: your.email@example.com | Phone: +91-XXXXXXXXXX</w:t>
        <w:br/>
      </w:r>
      <w:r>
        <w:t>LinkedIn: linkedin.com/in/yourprofile | GitHub: github.com/yourusername</w:t>
      </w:r>
    </w:p>
    <w:p>
      <w:r>
        <w:rPr>
          <w:b/>
          <w:sz w:val="24"/>
        </w:rPr>
        <w:t>PROFESSIONAL SUMMARY</w:t>
      </w:r>
    </w:p>
    <w:p>
      <w:r>
        <w:t>Artificial Intelligence and Data Science undergraduate (CGPA: 9.4) with hands-on experience in Machine Learning, Computer Vision, Generative AI, and Business Intelligence. Completed industry internships with AICTE–Microsoft and Deloitte. Experienced in building end-to-end predictive models, AI applications, and data-driven dashboards. Seeking a Data Science / AI Internship to contribute strong analytical and technical skills.</w:t>
      </w:r>
    </w:p>
    <w:p>
      <w:r>
        <w:rPr>
          <w:b/>
          <w:sz w:val="24"/>
        </w:rPr>
        <w:t>EDUCATION</w:t>
      </w:r>
    </w:p>
    <w:p>
      <w:r>
        <w:rPr>
          <w:b/>
        </w:rPr>
        <w:t>B.Tech – Artificial Intelligence and Data Science</w:t>
      </w:r>
    </w:p>
    <w:p>
      <w:r>
        <w:t>Stanley College of Engineering &amp; Technology for Women, Hyderabad</w:t>
      </w:r>
    </w:p>
    <w:p>
      <w:r>
        <w:t>Expected Graduation: 2027 | CGPA: 9.4</w:t>
      </w:r>
    </w:p>
    <w:p>
      <w:r>
        <w:rPr>
          <w:b/>
          <w:sz w:val="24"/>
        </w:rPr>
        <w:t>INTERNSHIP EXPERIENCE</w:t>
      </w:r>
    </w:p>
    <w:p>
      <w:r>
        <w:rPr>
          <w:b/>
        </w:rPr>
        <w:t>AICTE – Microsoft – Edunet Foundation | Foundations of AI Intern</w:t>
      </w:r>
    </w:p>
    <w:p>
      <w:pPr>
        <w:pStyle w:val="ListBullet"/>
      </w:pPr>
      <w:r>
        <w:t>Built supervised ML models for classification and regression tasks.</w:t>
      </w:r>
    </w:p>
    <w:p>
      <w:pPr>
        <w:pStyle w:val="ListBullet"/>
      </w:pPr>
      <w:r>
        <w:t>Performed EDA, feature engineering, and model evaluation.</w:t>
      </w:r>
    </w:p>
    <w:p>
      <w:pPr>
        <w:pStyle w:val="ListBullet"/>
      </w:pPr>
      <w:r>
        <w:t>Implemented Logistic Regression, Random Forest, SVM, and KNN algorithms.</w:t>
      </w:r>
    </w:p>
    <w:p>
      <w:pPr>
        <w:pStyle w:val="ListBullet"/>
      </w:pPr>
      <w:r>
        <w:t>Evaluated performance using Accuracy, F1-score, and RMSE.</w:t>
      </w:r>
    </w:p>
    <w:p>
      <w:r>
        <w:rPr>
          <w:b/>
        </w:rPr>
        <w:t>Deloitte | Data Science Intern</w:t>
      </w:r>
    </w:p>
    <w:p>
      <w:pPr>
        <w:pStyle w:val="ListBullet"/>
      </w:pPr>
      <w:r>
        <w:t>Worked on structured datasets for predictive analytics workflows.</w:t>
      </w:r>
    </w:p>
    <w:p>
      <w:pPr>
        <w:pStyle w:val="ListBullet"/>
      </w:pPr>
      <w:r>
        <w:t>Performed data preprocessing, transformation, and visualization.</w:t>
      </w:r>
    </w:p>
    <w:p>
      <w:pPr>
        <w:pStyle w:val="ListBullet"/>
      </w:pPr>
      <w:r>
        <w:t>Applied ML techniques to solve business problem statements.</w:t>
      </w:r>
    </w:p>
    <w:p>
      <w:r>
        <w:rPr>
          <w:b/>
          <w:sz w:val="24"/>
        </w:rPr>
        <w:t>TECHNICAL PROJECTS</w:t>
      </w:r>
    </w:p>
    <w:p>
      <w:r>
        <w:rPr>
          <w:b/>
        </w:rPr>
        <w:t>Used Car Price Estimation &amp; Categorization</w:t>
      </w:r>
    </w:p>
    <w:p>
      <w:pPr>
        <w:pStyle w:val="ListBullet"/>
      </w:pPr>
      <w:r>
        <w:t>Developed regression model to estimate used car prices.</w:t>
      </w:r>
    </w:p>
    <w:p>
      <w:pPr>
        <w:pStyle w:val="ListBullet"/>
      </w:pPr>
      <w:r>
        <w:t>Built classification model for price-range categorization.</w:t>
      </w:r>
    </w:p>
    <w:p>
      <w:pPr>
        <w:pStyle w:val="ListBullet"/>
      </w:pPr>
      <w:r>
        <w:t>Applied encoding, scaling, and model comparison techniques.</w:t>
      </w:r>
    </w:p>
    <w:p>
      <w:r>
        <w:rPr>
          <w:b/>
        </w:rPr>
        <w:t>Handwritten Signature Verification</w:t>
      </w:r>
    </w:p>
    <w:p>
      <w:pPr>
        <w:pStyle w:val="ListBullet"/>
      </w:pPr>
      <w:r>
        <w:t>Built signature verification system using image processing techniques.</w:t>
      </w:r>
    </w:p>
    <w:p>
      <w:pPr>
        <w:pStyle w:val="ListBullet"/>
      </w:pPr>
      <w:r>
        <w:t>Applied feature extraction and similarity comparison methods.</w:t>
      </w:r>
    </w:p>
    <w:p>
      <w:pPr>
        <w:pStyle w:val="ListBullet"/>
      </w:pPr>
      <w:r>
        <w:t>Designed model to detect genuine vs forged signatures.</w:t>
      </w:r>
    </w:p>
    <w:p>
      <w:r>
        <w:rPr>
          <w:b/>
        </w:rPr>
        <w:t>Urban Expansion &amp; Intelligence Analysis</w:t>
      </w:r>
    </w:p>
    <w:p>
      <w:pPr>
        <w:pStyle w:val="ListBullet"/>
      </w:pPr>
      <w:r>
        <w:t>Performed geospatial and ML-based analysis of urban growth patterns.</w:t>
      </w:r>
    </w:p>
    <w:p>
      <w:pPr>
        <w:pStyle w:val="ListBullet"/>
      </w:pPr>
      <w:r>
        <w:t>Developed data-driven insights for smart city planning.</w:t>
      </w:r>
    </w:p>
    <w:p>
      <w:r>
        <w:rPr>
          <w:b/>
        </w:rPr>
        <w:t>Music Composition using AI (Smart Bridge Hackathon)</w:t>
      </w:r>
    </w:p>
    <w:p>
      <w:pPr>
        <w:pStyle w:val="ListBullet"/>
      </w:pPr>
      <w:r>
        <w:t>Developing AI-based automated music generation system.</w:t>
      </w:r>
    </w:p>
    <w:p>
      <w:pPr>
        <w:pStyle w:val="ListBullet"/>
      </w:pPr>
      <w:r>
        <w:t>Implementing generative modeling and pattern recognition techniques.</w:t>
      </w:r>
    </w:p>
    <w:p>
      <w:r>
        <w:rPr>
          <w:b/>
        </w:rPr>
        <w:t>Beauty Chatbot</w:t>
      </w:r>
    </w:p>
    <w:p>
      <w:pPr>
        <w:pStyle w:val="ListBullet"/>
      </w:pPr>
      <w:r>
        <w:t>Developed AI-based chatbot for beauty product recommendations.</w:t>
      </w:r>
    </w:p>
    <w:p>
      <w:pPr>
        <w:pStyle w:val="ListBullet"/>
      </w:pPr>
      <w:r>
        <w:t>Implemented conversational logic and user intent handling.</w:t>
      </w:r>
    </w:p>
    <w:p>
      <w:r>
        <w:rPr>
          <w:b/>
        </w:rPr>
        <w:t>Sales Analysis Dashboard – Power BI</w:t>
      </w:r>
    </w:p>
    <w:p>
      <w:pPr>
        <w:pStyle w:val="ListBullet"/>
      </w:pPr>
      <w:r>
        <w:t>Built interactive dashboard with Revenue, Cost, Profit, and Margin KPIs.</w:t>
      </w:r>
    </w:p>
    <w:p>
      <w:pPr>
        <w:pStyle w:val="ListBullet"/>
      </w:pPr>
      <w:r>
        <w:t>Created advanced DAX measures and multi-table data models.</w:t>
      </w:r>
    </w:p>
    <w:p>
      <w:r>
        <w:rPr>
          <w:b/>
        </w:rPr>
        <w:t>Telecom Customer Churn Prediction</w:t>
      </w:r>
    </w:p>
    <w:p>
      <w:pPr>
        <w:pStyle w:val="ListBullet"/>
      </w:pPr>
      <w:r>
        <w:t>Built classification model to predict churn probability.</w:t>
      </w:r>
    </w:p>
    <w:p>
      <w:pPr>
        <w:pStyle w:val="ListBullet"/>
      </w:pPr>
      <w:r>
        <w:t>Evaluated using confusion matrix and ROC analysis.</w:t>
      </w:r>
    </w:p>
    <w:p>
      <w:r>
        <w:rPr>
          <w:b/>
        </w:rPr>
        <w:t>McDonald’s Menu Data Analysis (R)</w:t>
      </w:r>
    </w:p>
    <w:p>
      <w:pPr>
        <w:pStyle w:val="ListBullet"/>
      </w:pPr>
      <w:r>
        <w:t>Performed nutritional data analysis and visualization.</w:t>
      </w:r>
    </w:p>
    <w:p>
      <w:pPr>
        <w:pStyle w:val="ListBullet"/>
      </w:pPr>
      <w:r>
        <w:t>Identified calorie and nutrient distribution patterns.</w:t>
      </w:r>
    </w:p>
    <w:p>
      <w:r>
        <w:rPr>
          <w:b/>
          <w:sz w:val="24"/>
        </w:rPr>
        <w:t>HACKATHONS</w:t>
      </w:r>
    </w:p>
    <w:p>
      <w:pPr>
        <w:pStyle w:val="ListBullet"/>
      </w:pPr>
      <w:r>
        <w:t>Smart India Hackathon – Developed AI-driven agricultural solution addressing farmer-related challenges.</w:t>
      </w:r>
    </w:p>
    <w:p>
      <w:pPr>
        <w:pStyle w:val="ListBullet"/>
      </w:pPr>
      <w:r>
        <w:t>Smart Bridge Hackathon – Building AI-based music composition system under competitive constraints.</w:t>
      </w:r>
    </w:p>
    <w:p>
      <w:r>
        <w:rPr>
          <w:b/>
          <w:sz w:val="24"/>
        </w:rPr>
        <w:t>CERTIFICATIONS</w:t>
      </w:r>
    </w:p>
    <w:p>
      <w:pPr>
        <w:pStyle w:val="ListBullet"/>
      </w:pPr>
      <w:r>
        <w:t>Foundations of Artificial Intelligence – AICTE, Microsoft &amp; Edunet Foundation</w:t>
      </w:r>
    </w:p>
    <w:p>
      <w:pPr>
        <w:pStyle w:val="ListBullet"/>
      </w:pPr>
      <w:r>
        <w:t>Data Science Internship Certificate – Deloitte</w:t>
      </w:r>
    </w:p>
    <w:p>
      <w:pPr>
        <w:pStyle w:val="ListBullet"/>
      </w:pPr>
      <w:r>
        <w:t>Introduction to Sorting Algorithms – SimplyLearn</w:t>
      </w:r>
    </w:p>
    <w:p>
      <w:pPr>
        <w:pStyle w:val="ListBullet"/>
      </w:pPr>
      <w:r>
        <w:t>Introduction to SQL – SimplyLearn</w:t>
      </w:r>
    </w:p>
    <w:p>
      <w:pPr>
        <w:pStyle w:val="ListBullet"/>
      </w:pPr>
      <w:r>
        <w:t>HTML Certification – SimplyLearn</w:t>
      </w:r>
    </w:p>
    <w:p>
      <w:pPr>
        <w:pStyle w:val="ListBullet"/>
      </w:pPr>
      <w:r>
        <w:t>Certificate of Excellence in Operating Systems – Scaler</w:t>
      </w:r>
    </w:p>
    <w:p>
      <w:pPr>
        <w:pStyle w:val="ListBullet"/>
      </w:pPr>
      <w:r>
        <w:t>C Programming Training – IIT Bombay</w:t>
      </w:r>
    </w:p>
    <w:p>
      <w:pPr>
        <w:pStyle w:val="ListBullet"/>
      </w:pPr>
      <w:r>
        <w:t>C with Programming for Problem Solving (PPS) – TalentShare Merit Corp</w:t>
      </w:r>
    </w:p>
    <w:p>
      <w:pPr>
        <w:pStyle w:val="ListBullet"/>
      </w:pPr>
      <w:r>
        <w:t>Cybersecurity Certification – LinkedIn Learning</w:t>
      </w:r>
    </w:p>
    <w:p>
      <w:r>
        <w:rPr>
          <w:b/>
          <w:sz w:val="24"/>
        </w:rPr>
        <w:t>TECHNICAL SKILLS</w:t>
      </w:r>
    </w:p>
    <w:p>
      <w:r>
        <w:t>Programming: Python, R, C, SQL</w:t>
      </w:r>
    </w:p>
    <w:p>
      <w:r>
        <w:t>Machine Learning: Linear Regression, Logistic Regression, Decision Trees, Random Forest, KNN, SVM</w:t>
      </w:r>
    </w:p>
    <w:p>
      <w:r>
        <w:t>Computer Vision: OpenCV, Image Processing</w:t>
      </w:r>
    </w:p>
    <w:p>
      <w:r>
        <w:t>Visualization &amp; BI: Power BI, DAX, Power Query, Matplotlib, Seaborn, ggplot2</w:t>
      </w:r>
    </w:p>
    <w:p>
      <w:r>
        <w:t>Tools: Jupyter Notebook, Google Colab, GitHub,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