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CareerForge Intelligence Report</w:t>
      </w:r>
    </w:p>
    <w:p>
      <w:pPr>
        <w:pStyle w:val="Heading1"/>
      </w:pPr>
      <w:r>
        <w:t>Candidate Resume Summary</w:t>
      </w:r>
    </w:p>
    <w:p>
      <w:r>
        <w:t>MAROJU SOHNI ARUNIMA</w:t>
        <w:br/>
        <w:t>ARTIFICIAL INTELLIGENCE &amp; DATA SCIENCE</w:t>
        <w:br/>
        <w:t xml:space="preserve">STUDENT </w:t>
        <w:br/>
        <w:t xml:space="preserve">Hyderabad, India </w:t>
        <w:br/>
        <w:t xml:space="preserve">Email: sohniarunima27@gmail.com </w:t>
        <w:br/>
        <w:t>Phone: +91-6301775859</w:t>
        <w:br/>
        <w:t>LinkedIn: https://www.linkedin.com/in/sohni-arunima-maroju-a1850a291?</w:t>
        <w:br/>
        <w:t>utm_source=share&amp;utm_campaign=share_via&amp;utm_content=profile&amp;utm_medium=an</w:t>
        <w:br/>
        <w:t>droid_app GitHub: https://github.com/Sohni-Arunima</w:t>
        <w:br/>
        <w:t xml:space="preserve">                             EDUCATION</w:t>
        <w:br/>
        <w:t>B.TECH – ARTIFICIAL INTELLIGENCE AND DATA SCIENCE</w:t>
        <w:br/>
        <w:t>STANLEY COLLEGE OF ENGINEERING &amp; TECHNOLOGY</w:t>
        <w:br/>
        <w:t>FOR WOMEN, HYDERABAD</w:t>
        <w:br/>
        <w:t>EXPECTED GRADUATION: 2027</w:t>
        <w:br/>
        <w:t>CGPA: 9.4</w:t>
        <w:br/>
        <w:t xml:space="preserve">                   INTERNSHIP EXPERIENCE</w:t>
        <w:br/>
        <w:t>AICTE – MICROSOFT – EDUNET FOUNDATION | FOUNDATIONS</w:t>
        <w:br/>
        <w:t>OF AI INTERN</w:t>
        <w:br/>
        <w:t>BUILT AND EVALUATED ML MODELS FOR CLASSIFICATION</w:t>
        <w:br/>
        <w:t>AND REGRESSION TASKS.</w:t>
        <w:br/>
        <w:t>DELOITTE | DATA SCIENCE INTERN</w:t>
        <w:br/>
        <w:t>APPLIED MACHINE LEARNING AND DATA ANALYTICS FOR</w:t>
        <w:br/>
        <w:t>BUSINESS PROBLEM-SOLVING.</w:t>
        <w:br/>
        <w:t xml:space="preserve">                  TECHNICAL PROJECTS</w:t>
        <w:br/>
        <w:t>USED CAR PRICE ESTIMATION AND CATEGORIZATION USING</w:t>
        <w:br/>
        <w:t>MACHINE LEARNING</w:t>
        <w:br/>
        <w:t>HANDWRITTEN SIGNATURE VERIFICATION USING COMPUTER</w:t>
        <w:br/>
        <w:t>VISION</w:t>
        <w:br/>
        <w:t>URBAN EXPANSION AND INTELLIGE</w:t>
      </w:r>
    </w:p>
    <w:p>
      <w:pPr>
        <w:pStyle w:val="Heading1"/>
      </w:pPr>
      <w:r>
        <w:t>Company Match</w:t>
      </w:r>
    </w:p>
    <w:p>
      <w:r>
        <w:t>{'overall_company_match': 60.97, 'match_breakdown': {'skills': 41.94, 'experience': 80, 'projects': 90, 'education': 60}, 'matched_requirements': ['python', 'models', 'power', 'programming', 'sql', 'machine', 'data', 'learning', 'skills', 'intern', 'business', 'using', 'visualization'], 'missing_requirements': ['predictive', 'responsibilities', 'preprocessing', 'generate', 'analyst', 'basics', 'hiring', 'requirements', 'dashboards', 'cleaning', 'database', 'knowledge', 'create', 'build', 'analyze'], 'company_fit_level': 'Needs Improvement'}</w:t>
      </w:r>
    </w:p>
    <w:p>
      <w:pPr>
        <w:pStyle w:val="Heading1"/>
      </w:pPr>
      <w:r>
        <w:t>Skill Radar</w:t>
      </w:r>
    </w:p>
    <w:p>
      <w:r>
        <w:t>{'skill_scores': {'bi': 90, 'python': 90, 'power': 90, 'sql': 90, 'machine': 90, 'learning': 90}, 'strong_skills': ['bi', 'python', 'power', 'sql', 'machine', 'learning'], 'skills_to_improve': []}</w:t>
      </w:r>
    </w:p>
    <w:p>
      <w:pPr>
        <w:pStyle w:val="Heading1"/>
      </w:pPr>
      <w:r>
        <w:t>Interview</w:t>
      </w:r>
    </w:p>
    <w:p>
      <w:r>
        <w:t>{'interview_readiness': 42.86, 'technical_questions': ['Explain your experience with python.', 'Explain your experience with machine learning.', 'Explain your experience with sql.'], 'project_questions': ['Explain your project architecture.', 'What challenges did you face?', 'How did you improve performance?'], 'weak_area_questions': []}</w:t>
      </w:r>
    </w:p>
    <w:p>
      <w:pPr>
        <w:pStyle w:val="Heading1"/>
      </w:pPr>
      <w:r>
        <w:t>Final Recommendation</w:t>
      </w:r>
    </w:p>
    <w:p>
      <w:r>
        <w:t>Continue improving missing skills, strengthen projects, and optimize profile based on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