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Maroju Sohni Arunima</w:t>
      </w:r>
    </w:p>
    <w:p>
      <w:r>
        <w:t>AI Engineer</w:t>
      </w:r>
    </w:p>
    <w:p>
      <w:pPr>
        <w:pStyle w:val="Heading2"/>
      </w:pPr>
      <w:r>
        <w:rPr>
          <w:color w:val="2563EB"/>
        </w:rPr>
        <w:t>SUMMARY</w:t>
      </w:r>
    </w:p>
    <w:p>
      <w:r>
        <w:t>Artificial Intelligence and Data Science student passionate about machine learning and data analytics.</w:t>
      </w:r>
    </w:p>
    <w:p>
      <w:pPr>
        <w:pStyle w:val="Heading2"/>
      </w:pPr>
      <w:r>
        <w:rPr>
          <w:color w:val="2563EB"/>
        </w:rPr>
        <w:t>SKILLS</w:t>
      </w:r>
    </w:p>
    <w:p>
      <w:r>
        <w:t>Python, Machine Learning, Power BI, SQL, Computer Vision</w:t>
      </w:r>
    </w:p>
    <w:p>
      <w:pPr>
        <w:pStyle w:val="Heading2"/>
      </w:pPr>
      <w:r>
        <w:rPr>
          <w:color w:val="2563EB"/>
        </w:rPr>
        <w:t>EXPERIENCE</w:t>
      </w:r>
    </w:p>
    <w:p>
      <w:r>
        <w:t>AICTE Microsoft AI Intern</w:t>
      </w:r>
    </w:p>
    <w:p>
      <w:pPr>
        <w:pStyle w:val="Heading2"/>
      </w:pPr>
      <w:r>
        <w:rPr>
          <w:color w:val="2563EB"/>
        </w:rPr>
        <w:t>PROJECTS</w:t>
      </w:r>
    </w:p>
    <w:p>
      <w:r>
        <w:t>Customer Churn Prediction, Urban Expansion Detection using AI</w:t>
      </w:r>
    </w:p>
    <w:p>
      <w:pPr>
        <w:pStyle w:val="Heading2"/>
      </w:pPr>
      <w:r>
        <w:rPr>
          <w:color w:val="2563EB"/>
        </w:rPr>
        <w:t>EDUCATION</w:t>
      </w:r>
    </w:p>
    <w:p>
      <w:r>
        <w:t>B.Tech Artificial Intelligence and Data Science</w:t>
      </w:r>
    </w:p>
    <w:p>
      <w:pPr>
        <w:pStyle w:val="Heading2"/>
      </w:pPr>
      <w:r>
        <w:rPr>
          <w:color w:val="2563EB"/>
        </w:rPr>
        <w:t>CERTIFICATIONS</w:t>
      </w:r>
    </w:p>
    <w:p>
      <w:r>
        <w:t>AI Certification, Data Science Internship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